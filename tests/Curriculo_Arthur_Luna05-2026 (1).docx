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4E60F39" w:rsidP="7F81A3A4" w:rsidRDefault="14E60F39" w14:paraId="4209B29A" w14:textId="7C7DBC9E">
      <w:pPr>
        <w:jc w:val="center"/>
      </w:pPr>
      <w:r w:rsidRPr="7F81A3A4">
        <w:rPr>
          <w:b/>
          <w:bCs/>
          <w:sz w:val="28"/>
          <w:szCs w:val="28"/>
        </w:rPr>
        <w:t>Arthur David Cardoso de Souza Luna</w:t>
      </w:r>
    </w:p>
    <w:p w:rsidR="00E95437" w:rsidP="7F81A3A4" w:rsidRDefault="14E60F39" w14:paraId="44C24D6F" w14:textId="02523439">
      <w:pPr>
        <w:pBdr>
          <w:bottom w:val="single" w:color="auto" w:sz="4" w:space="1"/>
        </w:pBdr>
        <w:jc w:val="center"/>
      </w:pPr>
      <w:r>
        <w:t>Brasil</w:t>
      </w:r>
      <w:r w:rsidR="724198AC">
        <w:t>eiro</w:t>
      </w:r>
      <w:r>
        <w:t>,</w:t>
      </w:r>
      <w:r w:rsidR="00886C54">
        <w:t xml:space="preserve"> </w:t>
      </w:r>
      <w:r w:rsidR="1863E367">
        <w:t>20</w:t>
      </w:r>
      <w:r w:rsidR="00886C54">
        <w:t xml:space="preserve"> anos, </w:t>
      </w:r>
      <w:r w:rsidR="468568A4">
        <w:t>Solteiro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95437" w:rsidTr="3839B790" w14:paraId="0383685E" w14:textId="77777777">
        <w:tc>
          <w:tcPr>
            <w:tcW w:w="5040" w:type="dxa"/>
            <w:tcMar/>
          </w:tcPr>
          <w:p w:rsidR="00E95437" w:rsidP="7F81A3A4" w:rsidRDefault="00886C54" w14:paraId="7C11EA7C" w14:textId="464BF556">
            <w:r>
              <w:t>Rua</w:t>
            </w:r>
            <w:r w:rsidR="2AC5273E">
              <w:t xml:space="preserve"> Artur Pernambuco de Almeida 1170</w:t>
            </w:r>
            <w:r>
              <w:br/>
            </w:r>
            <w:r w:rsidR="1198E0C3">
              <w:t>Janga</w:t>
            </w:r>
            <w:r>
              <w:br/>
            </w:r>
            <w:r w:rsidR="19883F87">
              <w:t>Recife</w:t>
            </w:r>
            <w:r>
              <w:t xml:space="preserve"> - </w:t>
            </w:r>
            <w:r w:rsidR="3AFEC23D">
              <w:t>PE</w:t>
            </w:r>
          </w:p>
        </w:tc>
        <w:tc>
          <w:tcPr>
            <w:tcW w:w="5040" w:type="dxa"/>
            <w:tcMar/>
          </w:tcPr>
          <w:p w:rsidR="00E95437" w:rsidP="3839B790" w:rsidRDefault="79B3D7C8" w14:paraId="74363A4D" w14:textId="52BE9612">
            <w:pPr>
              <w:pStyle w:val="Normal"/>
              <w:jc w:val="right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="0BA5D19D">
              <w:rPr/>
              <w:t xml:space="preserve">Fone: </w:t>
            </w:r>
            <w:r w:rsidR="13DE3695">
              <w:rPr/>
              <w:t>(81)998968235</w:t>
            </w:r>
            <w:r>
              <w:br/>
            </w:r>
            <w:hyperlink r:id="Rf88a78ae156d4bcb">
              <w:r w:rsidRPr="3839B790" w:rsidR="6140F20A">
                <w:rPr>
                  <w:rStyle w:val="Hyperlink"/>
                  <w:noProof w:val="0"/>
                  <w:lang w:val="en-US"/>
                </w:rPr>
                <w:t>Arthur Luna | LinkedIn</w:t>
              </w:r>
            </w:hyperlink>
          </w:p>
          <w:p w:rsidR="00E95437" w:rsidP="3839B790" w:rsidRDefault="79B3D7C8" w14:paraId="6284122D" w14:textId="5174D71E">
            <w:pPr>
              <w:pStyle w:val="Normal"/>
              <w:jc w:val="right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hyperlink r:id="R3a630f106a7b4345">
              <w:r w:rsidRPr="3839B790" w:rsidR="6140F20A">
                <w:rPr>
                  <w:rStyle w:val="Hyperlink"/>
                  <w:noProof w:val="0"/>
                  <w:lang w:val="en-US"/>
                </w:rPr>
                <w:t>arthurluna05 (Arthur Luna) · GitHub</w:t>
              </w:r>
            </w:hyperlink>
          </w:p>
          <w:p w:rsidR="00E95437" w:rsidRDefault="79B3D7C8" w14:paraId="613D72E0" w14:textId="3C20F38A">
            <w:pPr>
              <w:jc w:val="right"/>
            </w:pPr>
            <w:r w:rsidR="0BA5D19D">
              <w:rPr/>
              <w:t xml:space="preserve"> e-mail: </w:t>
            </w:r>
            <w:r w:rsidR="63819D1A">
              <w:rPr/>
              <w:t>artluna@deloitte.com</w:t>
            </w:r>
          </w:p>
        </w:tc>
      </w:tr>
    </w:tbl>
    <w:p w:rsidR="00E95437" w:rsidP="7F81A3A4" w:rsidRDefault="00E95437" w14:paraId="672A6659" w14:textId="77777777">
      <w:pPr>
        <w:pBdr>
          <w:bottom w:val="single" w:color="auto" w:sz="4" w:space="1"/>
        </w:pBdr>
        <w:rPr>
          <w:sz w:val="22"/>
        </w:rPr>
      </w:pPr>
    </w:p>
    <w:p w:rsidR="00E95437" w:rsidP="7F81A3A4" w:rsidRDefault="00886C54" w14:paraId="641FFBC0" w14:textId="77777777">
      <w:pPr>
        <w:jc w:val="center"/>
        <w:rPr>
          <w:b/>
          <w:bCs/>
          <w:sz w:val="28"/>
          <w:szCs w:val="28"/>
        </w:rPr>
      </w:pPr>
      <w:r w:rsidRPr="7F81A3A4">
        <w:rPr>
          <w:b/>
          <w:bCs/>
          <w:sz w:val="28"/>
          <w:szCs w:val="28"/>
        </w:rPr>
        <w:t>PERFIL PROFISSIONAL</w:t>
      </w:r>
    </w:p>
    <w:p w:rsidR="61292B51" w:rsidP="7F81A3A4" w:rsidRDefault="61292B51" w14:paraId="2287DAF7" w14:textId="07BE776A">
      <w:pPr>
        <w:rPr>
          <w:rFonts w:eastAsia="Arial" w:cs="Arial"/>
          <w:sz w:val="22"/>
          <w:lang w:val="pt-BR"/>
        </w:rPr>
      </w:pPr>
      <w:r w:rsidRPr="7F81A3A4">
        <w:rPr>
          <w:rFonts w:eastAsia="Arial" w:cs="Arial"/>
          <w:sz w:val="22"/>
          <w:lang w:val="pt-BR"/>
        </w:rPr>
        <w:t>Profissional de Tecnologia da Informação com atuação como Analista e Desenvolvedor de Software, com foco no ecossistema Microsoft, utilizando tecnologias como C#, .NET,</w:t>
      </w:r>
      <w:r w:rsidRPr="7F81A3A4" w:rsidR="38D0BC9A">
        <w:rPr>
          <w:rFonts w:eastAsia="Arial" w:cs="Arial"/>
          <w:sz w:val="22"/>
          <w:lang w:val="pt-BR"/>
        </w:rPr>
        <w:t xml:space="preserve"> ASP.NET</w:t>
      </w:r>
      <w:r w:rsidRPr="7F81A3A4">
        <w:rPr>
          <w:rFonts w:eastAsia="Arial" w:cs="Arial"/>
          <w:sz w:val="22"/>
          <w:lang w:val="pt-BR"/>
        </w:rPr>
        <w:t xml:space="preserve"> Core, Entity Framework, LINQ, SQL Server e Azure no desenvolvimento de aplicações web, APIs REST e soluções corporativas. Possui conhecimentos em Azure App Services, Azure Functions, Azure DevOps, Azure Storage, Azure SQL Database e integração de aplicações em nuvem, além de experiência com práticas DevOps, CI/CD, Docker, Git/GitHub e automação de pipelines.</w:t>
      </w:r>
    </w:p>
    <w:p w:rsidR="13D70EFC" w:rsidP="7F81A3A4" w:rsidRDefault="13D70EFC" w14:paraId="36978FC4" w14:textId="71362937">
      <w:r w:rsidRPr="7F81A3A4">
        <w:rPr>
          <w:rFonts w:eastAsia="Arial" w:cs="Arial"/>
          <w:sz w:val="22"/>
          <w:lang w:val="pt-BR"/>
        </w:rPr>
        <w:t>Experiência com desenvolvimento em Java utilizando Spring Boot, JPA e Maven, além de conhecimentos em Python para automação, análise e manipulação de dados com Pandas, NumPy e Scikit-learn. Atua também com estudos e desenvolvimento de soluções utilizando Inteligência Artificial Generativa, LLMs, agentes IA, APIs de IA e automação de processos, integrando modelos modernos de IA a aplicações e fluxos de trabalho. Possui ainda conhecimentos em testes de software utilizando xUnit, NUnit, Swagger e Postman para validação e documentação de APIs</w:t>
      </w:r>
    </w:p>
    <w:p w:rsidR="7F81A3A4" w:rsidP="7F81A3A4" w:rsidRDefault="7F81A3A4" w14:paraId="12BD8306" w14:textId="6E0FF3B7">
      <w:pPr>
        <w:rPr>
          <w:rFonts w:eastAsia="Arial" w:cs="Arial"/>
          <w:sz w:val="22"/>
          <w:lang w:val="pt-BR"/>
        </w:rPr>
      </w:pPr>
    </w:p>
    <w:p w:rsidR="00E95437" w:rsidP="7F81A3A4" w:rsidRDefault="00886C54" w14:paraId="2E22C2C6" w14:textId="77777777">
      <w:pPr>
        <w:pBdr>
          <w:bottom w:val="single" w:color="auto" w:sz="4" w:space="1"/>
        </w:pBdr>
        <w:rPr>
          <w:b/>
          <w:bCs/>
          <w:sz w:val="22"/>
        </w:rPr>
      </w:pPr>
      <w:r w:rsidRPr="7F81A3A4">
        <w:rPr>
          <w:b/>
          <w:bCs/>
          <w:sz w:val="22"/>
        </w:rPr>
        <w:t>FORMAÇÃO</w:t>
      </w:r>
    </w:p>
    <w:p w:rsidR="00E95437" w:rsidP="7F81A3A4" w:rsidRDefault="424C5177" w14:paraId="7E5C30B8" w14:textId="3A530BE0">
      <w:r w:rsidRPr="7F81A3A4">
        <w:rPr>
          <w:sz w:val="22"/>
        </w:rPr>
        <w:t>Curso Técnico Integrado ao Ensino Médio em Informática pelo Instituto Federal de Brasília - Conclusão em 12/2023</w:t>
      </w:r>
    </w:p>
    <w:p w:rsidR="00E95437" w:rsidP="7F81A3A4" w:rsidRDefault="79E2B3CD" w14:paraId="7685DCA1" w14:textId="212F90FA">
      <w:pPr>
        <w:rPr>
          <w:sz w:val="22"/>
          <w:lang w:val="pt-BR"/>
        </w:rPr>
      </w:pPr>
      <w:r w:rsidRPr="7F81A3A4">
        <w:rPr>
          <w:sz w:val="22"/>
          <w:lang w:val="pt-BR"/>
        </w:rPr>
        <w:t>Ensino Superio</w:t>
      </w:r>
      <w:r w:rsidRPr="7F81A3A4" w:rsidR="2373DB0F">
        <w:rPr>
          <w:sz w:val="22"/>
          <w:lang w:val="pt-BR"/>
        </w:rPr>
        <w:t>r</w:t>
      </w:r>
      <w:r w:rsidRPr="7F81A3A4">
        <w:rPr>
          <w:sz w:val="22"/>
          <w:lang w:val="pt-BR"/>
        </w:rPr>
        <w:t xml:space="preserve"> em Análise e Desenvolvimento de Sistemas </w:t>
      </w:r>
      <w:r w:rsidRPr="7F81A3A4" w:rsidR="00886C54">
        <w:rPr>
          <w:sz w:val="22"/>
          <w:lang w:val="pt-BR"/>
        </w:rPr>
        <w:t xml:space="preserve">pela </w:t>
      </w:r>
      <w:r w:rsidRPr="7F81A3A4" w:rsidR="432DABF7">
        <w:rPr>
          <w:sz w:val="22"/>
          <w:lang w:val="pt-BR"/>
        </w:rPr>
        <w:t xml:space="preserve">UNIT-PE </w:t>
      </w:r>
      <w:r w:rsidRPr="7F81A3A4" w:rsidR="00886C54">
        <w:rPr>
          <w:sz w:val="22"/>
          <w:lang w:val="pt-BR"/>
        </w:rPr>
        <w:t xml:space="preserve">– Conclusão em </w:t>
      </w:r>
      <w:r w:rsidRPr="7F81A3A4" w:rsidR="240D41CF">
        <w:rPr>
          <w:sz w:val="22"/>
          <w:lang w:val="pt-BR"/>
        </w:rPr>
        <w:t>12/2026</w:t>
      </w:r>
    </w:p>
    <w:p w:rsidR="00E95437" w:rsidP="7F81A3A4" w:rsidRDefault="00886C54" w14:paraId="0A37501D" w14:textId="36CEE707">
      <w:pPr>
        <w:pBdr>
          <w:bottom w:val="single" w:color="auto" w:sz="4" w:space="1"/>
        </w:pBdr>
        <w:rPr>
          <w:b/>
          <w:bCs/>
          <w:sz w:val="22"/>
        </w:rPr>
      </w:pPr>
      <w:r w:rsidRPr="7F81A3A4">
        <w:rPr>
          <w:b/>
          <w:bCs/>
          <w:sz w:val="22"/>
        </w:rPr>
        <w:t>EXPERIÊNCIA PROFISSIONAL</w:t>
      </w:r>
    </w:p>
    <w:p w:rsidR="00E95437" w:rsidP="7F81A3A4" w:rsidRDefault="7CCA90F7" w14:paraId="523A051E" w14:textId="5A2F7B24">
      <w:pPr>
        <w:rPr>
          <w:b/>
          <w:bCs/>
          <w:sz w:val="22"/>
          <w:lang w:val="pt-BR"/>
        </w:rPr>
      </w:pPr>
      <w:r w:rsidRPr="7F81A3A4">
        <w:rPr>
          <w:sz w:val="22"/>
          <w:lang w:val="pt-BR"/>
        </w:rPr>
        <w:t>01/</w:t>
      </w:r>
      <w:r w:rsidRPr="7F81A3A4" w:rsidR="6EA6F0D6">
        <w:rPr>
          <w:sz w:val="22"/>
          <w:lang w:val="pt-BR"/>
        </w:rPr>
        <w:t xml:space="preserve">2026 </w:t>
      </w:r>
      <w:r w:rsidRPr="7F81A3A4" w:rsidR="00886C54">
        <w:rPr>
          <w:sz w:val="22"/>
          <w:lang w:val="pt-BR"/>
        </w:rPr>
        <w:t xml:space="preserve"> – </w:t>
      </w:r>
      <w:r w:rsidRPr="7F81A3A4" w:rsidR="2F2F9723">
        <w:rPr>
          <w:sz w:val="22"/>
          <w:lang w:val="pt-BR"/>
        </w:rPr>
        <w:t xml:space="preserve"> </w:t>
      </w:r>
      <w:r w:rsidRPr="7F81A3A4" w:rsidR="13B429A9">
        <w:rPr>
          <w:sz w:val="22"/>
          <w:lang w:val="pt-BR"/>
        </w:rPr>
        <w:t>Atual</w:t>
      </w:r>
      <w:r w:rsidR="00886C54">
        <w:tab/>
      </w:r>
      <w:r w:rsidRPr="7F81A3A4" w:rsidR="4823A3DF">
        <w:rPr>
          <w:b/>
          <w:bCs/>
          <w:sz w:val="22"/>
          <w:lang w:val="pt-BR"/>
        </w:rPr>
        <w:t xml:space="preserve"> </w:t>
      </w:r>
      <w:r w:rsidRPr="7F81A3A4" w:rsidR="5341BA12">
        <w:rPr>
          <w:b/>
          <w:bCs/>
          <w:sz w:val="22"/>
          <w:lang w:val="pt-BR"/>
        </w:rPr>
        <w:t xml:space="preserve">Deloitte </w:t>
      </w:r>
      <w:r w:rsidR="00886C54">
        <w:tab/>
      </w:r>
      <w:r w:rsidRPr="7F81A3A4" w:rsidR="00886C54">
        <w:rPr>
          <w:b/>
          <w:bCs/>
          <w:sz w:val="22"/>
          <w:lang w:val="pt-BR"/>
        </w:rPr>
        <w:t xml:space="preserve">Projeto </w:t>
      </w:r>
      <w:r w:rsidRPr="7F81A3A4" w:rsidR="141B4C43">
        <w:rPr>
          <w:b/>
          <w:bCs/>
          <w:sz w:val="22"/>
          <w:lang w:val="pt-BR"/>
        </w:rPr>
        <w:t>BANCO ABC</w:t>
      </w:r>
    </w:p>
    <w:p w:rsidR="6A484BE9" w:rsidP="406096B2" w:rsidRDefault="6A484BE9" w14:paraId="3902773C" w14:textId="7D77464D">
      <w:pPr>
        <w:pStyle w:val="Commarcadores"/>
        <w:rPr>
          <w:sz w:val="22"/>
          <w:szCs w:val="22"/>
          <w:lang w:val="pt-BR"/>
        </w:rPr>
      </w:pPr>
      <w:r w:rsidRPr="406096B2" w:rsidR="6A484BE9">
        <w:rPr>
          <w:sz w:val="22"/>
          <w:szCs w:val="22"/>
          <w:lang w:val="pt-BR"/>
        </w:rPr>
        <w:t>-Analista de Sistemas Junior II, atuando em projetos na frente de arquitetura, engenharia e inteligência artificial.</w:t>
      </w:r>
    </w:p>
    <w:p w:rsidR="00E95437" w:rsidP="406096B2" w:rsidRDefault="00886C54" w14:paraId="1D257169" w14:textId="16CB0193">
      <w:pPr>
        <w:pStyle w:val="Commarcadores"/>
        <w:rPr>
          <w:sz w:val="22"/>
          <w:szCs w:val="22"/>
          <w:lang w:val="pt-BR"/>
        </w:rPr>
      </w:pPr>
      <w:r w:rsidRPr="406096B2" w:rsidR="00886C54">
        <w:rPr>
          <w:sz w:val="22"/>
          <w:szCs w:val="22"/>
          <w:lang w:val="pt-BR"/>
        </w:rPr>
        <w:t xml:space="preserve">- </w:t>
      </w:r>
      <w:r w:rsidRPr="406096B2" w:rsidR="52692B54">
        <w:rPr>
          <w:sz w:val="22"/>
          <w:szCs w:val="22"/>
          <w:lang w:val="pt-BR"/>
        </w:rPr>
        <w:t xml:space="preserve">Responsável pelo </w:t>
      </w:r>
      <w:r w:rsidRPr="406096B2" w:rsidR="4AA4A6F6">
        <w:rPr>
          <w:sz w:val="22"/>
          <w:szCs w:val="22"/>
          <w:lang w:val="pt-BR"/>
        </w:rPr>
        <w:t xml:space="preserve">Refatoração </w:t>
      </w:r>
      <w:r w:rsidRPr="406096B2" w:rsidR="52692B54">
        <w:rPr>
          <w:sz w:val="22"/>
          <w:szCs w:val="22"/>
          <w:lang w:val="pt-BR"/>
        </w:rPr>
        <w:t>de sistemas internos visando adequar o funcionamento para o novo padrão, garantindo que não haja quebras</w:t>
      </w:r>
      <w:r w:rsidRPr="406096B2" w:rsidR="4237231B">
        <w:rPr>
          <w:sz w:val="22"/>
          <w:szCs w:val="22"/>
          <w:lang w:val="pt-BR"/>
        </w:rPr>
        <w:t xml:space="preserve"> e mau funcionamento dos sistemas.</w:t>
      </w:r>
    </w:p>
    <w:p w:rsidR="7B7C16A8" w:rsidP="406096B2" w:rsidRDefault="7B7C16A8" w14:paraId="1224991C" w14:textId="26493B46">
      <w:pPr>
        <w:pStyle w:val="Commarcadores"/>
        <w:rPr>
          <w:sz w:val="22"/>
          <w:szCs w:val="22"/>
          <w:lang w:val="pt-BR"/>
        </w:rPr>
      </w:pPr>
      <w:r w:rsidRPr="406096B2" w:rsidR="7B7C16A8">
        <w:rPr>
          <w:sz w:val="22"/>
          <w:szCs w:val="22"/>
          <w:lang w:val="pt-BR"/>
        </w:rPr>
        <w:t>- Atuação em criação de testes específicos para garantir o funcionamento e implementação segura em produção</w:t>
      </w:r>
      <w:r w:rsidRPr="406096B2" w:rsidR="57E40D60">
        <w:rPr>
          <w:sz w:val="22"/>
          <w:szCs w:val="22"/>
          <w:lang w:val="pt-BR"/>
        </w:rPr>
        <w:t>, além de análises constantes em repositórios e pipelines e documentações</w:t>
      </w:r>
      <w:r w:rsidRPr="406096B2" w:rsidR="7B7C16A8">
        <w:rPr>
          <w:sz w:val="22"/>
          <w:szCs w:val="22"/>
          <w:lang w:val="pt-BR"/>
        </w:rPr>
        <w:t>.</w:t>
      </w:r>
    </w:p>
    <w:p w:rsidR="00E95437" w:rsidP="406096B2" w:rsidRDefault="00886C54" w14:paraId="6DCD8772" w14:textId="13EE9B6D">
      <w:pPr>
        <w:pStyle w:val="Commarcadores"/>
        <w:rPr>
          <w:sz w:val="22"/>
          <w:szCs w:val="22"/>
        </w:rPr>
      </w:pPr>
      <w:r w:rsidRPr="406096B2" w:rsidR="00886C54">
        <w:rPr>
          <w:sz w:val="22"/>
          <w:szCs w:val="22"/>
        </w:rPr>
        <w:t xml:space="preserve">- Ferramentas: </w:t>
      </w:r>
      <w:r w:rsidRPr="406096B2" w:rsidR="1377EB55">
        <w:rPr>
          <w:sz w:val="22"/>
          <w:szCs w:val="22"/>
        </w:rPr>
        <w:t>.NET 4.8 ou superior, Azure Devops, Git/GitHub, Postman, Swagger, Kanban, SQLSERVER</w:t>
      </w:r>
      <w:r w:rsidRPr="406096B2" w:rsidR="00886C54">
        <w:rPr>
          <w:sz w:val="22"/>
          <w:szCs w:val="22"/>
        </w:rPr>
        <w:t>.</w:t>
      </w:r>
    </w:p>
    <w:p w:rsidR="00E95437" w:rsidP="7F81A3A4" w:rsidRDefault="00E95437" w14:paraId="5DAB6C7B" w14:textId="77777777">
      <w:pPr>
        <w:rPr>
          <w:sz w:val="22"/>
        </w:rPr>
      </w:pPr>
    </w:p>
    <w:p w:rsidR="00E95437" w:rsidP="7F81A3A4" w:rsidRDefault="54EBFD71" w14:paraId="7FAD3FB6" w14:textId="4643B28A">
      <w:pPr>
        <w:rPr>
          <w:sz w:val="22"/>
        </w:rPr>
      </w:pPr>
      <w:r w:rsidRPr="7F81A3A4">
        <w:rPr>
          <w:sz w:val="22"/>
        </w:rPr>
        <w:t>0</w:t>
      </w:r>
      <w:r w:rsidRPr="7F81A3A4" w:rsidR="4A4E64CA">
        <w:rPr>
          <w:sz w:val="22"/>
        </w:rPr>
        <w:t>7</w:t>
      </w:r>
      <w:r w:rsidRPr="7F81A3A4">
        <w:rPr>
          <w:sz w:val="22"/>
        </w:rPr>
        <w:t>/</w:t>
      </w:r>
      <w:r w:rsidRPr="7F81A3A4" w:rsidR="4624EA9C">
        <w:rPr>
          <w:sz w:val="22"/>
        </w:rPr>
        <w:t>2025</w:t>
      </w:r>
      <w:r w:rsidRPr="7F81A3A4" w:rsidR="00886C54">
        <w:rPr>
          <w:sz w:val="22"/>
        </w:rPr>
        <w:t xml:space="preserve"> – </w:t>
      </w:r>
      <w:r w:rsidRPr="7F81A3A4" w:rsidR="301DC30A">
        <w:rPr>
          <w:sz w:val="22"/>
        </w:rPr>
        <w:t>12/</w:t>
      </w:r>
      <w:r w:rsidRPr="7F81A3A4" w:rsidR="16F6B23E">
        <w:rPr>
          <w:sz w:val="22"/>
        </w:rPr>
        <w:t>2025</w:t>
      </w:r>
      <w:r w:rsidR="00886C54">
        <w:tab/>
      </w:r>
      <w:r w:rsidRPr="7F81A3A4" w:rsidR="431C1604">
        <w:rPr>
          <w:b/>
          <w:bCs/>
          <w:sz w:val="22"/>
        </w:rPr>
        <w:t>Central IT Tecnologia em Negócios</w:t>
      </w:r>
      <w:r w:rsidR="00886C54">
        <w:tab/>
      </w:r>
    </w:p>
    <w:p w:rsidR="00E95437" w:rsidP="406096B2" w:rsidRDefault="00886C54" w14:paraId="25FAEA29" w14:textId="2E70594E">
      <w:pPr>
        <w:pStyle w:val="Commarcadores"/>
        <w:rPr>
          <w:sz w:val="22"/>
          <w:szCs w:val="22"/>
          <w:lang w:val="pt-BR"/>
        </w:rPr>
      </w:pPr>
      <w:r w:rsidRPr="406096B2" w:rsidR="00886C54">
        <w:rPr>
          <w:sz w:val="22"/>
          <w:szCs w:val="22"/>
          <w:lang w:val="pt-BR"/>
        </w:rPr>
        <w:t xml:space="preserve">- </w:t>
      </w:r>
      <w:r w:rsidRPr="406096B2" w:rsidR="520DAF00">
        <w:rPr>
          <w:sz w:val="22"/>
          <w:szCs w:val="22"/>
          <w:lang w:val="pt-BR"/>
        </w:rPr>
        <w:t>Técnico Low Code, responsável pelo desenvolvimento de projetos e atuação em chamados para resolução de problemas.</w:t>
      </w:r>
    </w:p>
    <w:p w:rsidR="520DAF00" w:rsidP="406096B2" w:rsidRDefault="520DAF00" w14:paraId="277F842C" w14:textId="07CB3800">
      <w:pPr>
        <w:pStyle w:val="Commarcadores"/>
        <w:rPr>
          <w:sz w:val="22"/>
          <w:szCs w:val="22"/>
          <w:lang w:val="pt-BR"/>
        </w:rPr>
      </w:pPr>
      <w:r w:rsidRPr="406096B2" w:rsidR="520DAF00">
        <w:rPr>
          <w:sz w:val="22"/>
          <w:szCs w:val="22"/>
          <w:lang w:val="pt-BR"/>
        </w:rPr>
        <w:t>- Responsável pelo bom funcionamento de sistemas ligados a órgãos públicos e ministérios.</w:t>
      </w:r>
    </w:p>
    <w:p w:rsidR="520DAF00" w:rsidP="406096B2" w:rsidRDefault="520DAF00" w14:paraId="003BDBD1" w14:textId="6FCD0EA0">
      <w:pPr>
        <w:pStyle w:val="Commarcadores"/>
        <w:rPr>
          <w:sz w:val="22"/>
          <w:szCs w:val="22"/>
          <w:lang w:val="pt-BR"/>
        </w:rPr>
      </w:pPr>
      <w:r w:rsidRPr="406096B2" w:rsidR="520DAF00">
        <w:rPr>
          <w:sz w:val="22"/>
          <w:szCs w:val="22"/>
          <w:lang w:val="pt-BR"/>
        </w:rPr>
        <w:t>- Ferramentas: JavaScript, Node.js, Java, n8n, PostgreeSQL, Postman.</w:t>
      </w:r>
    </w:p>
    <w:p w:rsidR="7F81A3A4" w:rsidP="7F81A3A4" w:rsidRDefault="7F81A3A4" w14:paraId="507F1E8A" w14:textId="33F1A9C1">
      <w:pPr>
        <w:pStyle w:val="Commarcadores"/>
        <w:numPr>
          <w:ilvl w:val="0"/>
          <w:numId w:val="0"/>
        </w:numPr>
        <w:rPr>
          <w:sz w:val="22"/>
          <w:lang w:val="pt-BR"/>
        </w:rPr>
      </w:pPr>
    </w:p>
    <w:p w:rsidR="520DAF00" w:rsidP="7F81A3A4" w:rsidRDefault="520DAF00" w14:paraId="165F3A3B" w14:textId="4EAE939B">
      <w:pPr>
        <w:rPr>
          <w:sz w:val="22"/>
          <w:lang w:val="pt-BR"/>
        </w:rPr>
      </w:pPr>
      <w:r w:rsidRPr="7F81A3A4">
        <w:rPr>
          <w:sz w:val="22"/>
          <w:lang w:val="pt-BR"/>
        </w:rPr>
        <w:t>06/2025 – 12/2025</w:t>
      </w:r>
      <w:r>
        <w:tab/>
      </w:r>
      <w:r w:rsidRPr="7F81A3A4">
        <w:rPr>
          <w:b/>
          <w:bCs/>
          <w:sz w:val="22"/>
          <w:lang w:val="pt-BR"/>
        </w:rPr>
        <w:t>PortoDigital/Deloitte(Residência Tecnológica/Embarque Digital)</w:t>
      </w:r>
      <w:r>
        <w:tab/>
      </w:r>
    </w:p>
    <w:p w:rsidR="520DAF00" w:rsidP="406096B2" w:rsidRDefault="520DAF00" w14:paraId="6AEEECE3" w14:textId="36C7F12A">
      <w:pPr>
        <w:pStyle w:val="Commarcadores"/>
        <w:rPr>
          <w:sz w:val="22"/>
          <w:szCs w:val="22"/>
          <w:lang w:val="pt-BR"/>
        </w:rPr>
      </w:pPr>
      <w:r w:rsidRPr="406096B2" w:rsidR="520DAF00">
        <w:rPr>
          <w:sz w:val="22"/>
          <w:szCs w:val="22"/>
          <w:lang w:val="pt-BR"/>
        </w:rPr>
        <w:t>- Participante do programa d</w:t>
      </w:r>
      <w:r w:rsidRPr="406096B2" w:rsidR="126A2D1A">
        <w:rPr>
          <w:sz w:val="22"/>
          <w:szCs w:val="22"/>
          <w:lang w:val="pt-BR"/>
        </w:rPr>
        <w:t xml:space="preserve">e Residência tecnológica, onde os </w:t>
      </w:r>
      <w:r w:rsidRPr="406096B2" w:rsidR="5B9A6989">
        <w:rPr>
          <w:sz w:val="22"/>
          <w:szCs w:val="22"/>
          <w:lang w:val="pt-BR"/>
        </w:rPr>
        <w:t>participantes</w:t>
      </w:r>
      <w:r w:rsidRPr="406096B2" w:rsidR="126A2D1A">
        <w:rPr>
          <w:sz w:val="22"/>
          <w:szCs w:val="22"/>
          <w:lang w:val="pt-BR"/>
        </w:rPr>
        <w:t xml:space="preserve"> atuam em projetos junto a alguma empresa ligada ao porto digital.</w:t>
      </w:r>
    </w:p>
    <w:p w:rsidR="520DAF00" w:rsidP="406096B2" w:rsidRDefault="520DAF00" w14:paraId="6F4BA57D" w14:textId="02D42099">
      <w:pPr>
        <w:pStyle w:val="Commarcadores"/>
        <w:rPr>
          <w:sz w:val="22"/>
          <w:szCs w:val="22"/>
          <w:lang w:val="pt-BR"/>
        </w:rPr>
      </w:pPr>
      <w:r w:rsidRPr="406096B2" w:rsidR="520DAF00">
        <w:rPr>
          <w:sz w:val="22"/>
          <w:szCs w:val="22"/>
          <w:lang w:val="pt-BR"/>
        </w:rPr>
        <w:t xml:space="preserve">- </w:t>
      </w:r>
      <w:r w:rsidRPr="406096B2" w:rsidR="5B0C1FD4">
        <w:rPr>
          <w:sz w:val="22"/>
          <w:szCs w:val="22"/>
          <w:lang w:val="pt-BR"/>
        </w:rPr>
        <w:t>Foram realizadas dinâmicas em equipes, onde era necessário realizar um projeto utilizando as ferrament</w:t>
      </w:r>
      <w:r w:rsidRPr="406096B2" w:rsidR="296E9E66">
        <w:rPr>
          <w:sz w:val="22"/>
          <w:szCs w:val="22"/>
          <w:lang w:val="pt-BR"/>
        </w:rPr>
        <w:t>as</w:t>
      </w:r>
      <w:r w:rsidRPr="406096B2" w:rsidR="5B0C1FD4">
        <w:rPr>
          <w:sz w:val="22"/>
          <w:szCs w:val="22"/>
          <w:lang w:val="pt-BR"/>
        </w:rPr>
        <w:t xml:space="preserve"> de SAP/ABAP/Fiori</w:t>
      </w:r>
    </w:p>
    <w:p w:rsidR="520DAF00" w:rsidP="406096B2" w:rsidRDefault="520DAF00" w14:paraId="1432F73F" w14:textId="168DBF44">
      <w:pPr>
        <w:pStyle w:val="Commarcadores"/>
        <w:rPr>
          <w:sz w:val="22"/>
          <w:szCs w:val="22"/>
          <w:lang w:val="pt-BR"/>
        </w:rPr>
      </w:pPr>
      <w:r w:rsidRPr="406096B2" w:rsidR="520DAF00">
        <w:rPr>
          <w:sz w:val="22"/>
          <w:szCs w:val="22"/>
          <w:lang w:val="pt-BR"/>
        </w:rPr>
        <w:t xml:space="preserve">- Ferramentas: </w:t>
      </w:r>
      <w:r w:rsidRPr="406096B2" w:rsidR="02236E3B">
        <w:rPr>
          <w:sz w:val="22"/>
          <w:szCs w:val="22"/>
          <w:lang w:val="pt-BR"/>
        </w:rPr>
        <w:t>SAP, ABAP, FIORI.</w:t>
      </w:r>
    </w:p>
    <w:p w:rsidR="7F81A3A4" w:rsidP="7F81A3A4" w:rsidRDefault="7F81A3A4" w14:paraId="24E394CA" w14:textId="4C79B478">
      <w:pPr>
        <w:pStyle w:val="Commarcadores"/>
        <w:numPr>
          <w:ilvl w:val="0"/>
          <w:numId w:val="0"/>
        </w:numPr>
        <w:ind w:left="360"/>
        <w:rPr>
          <w:sz w:val="22"/>
          <w:lang w:val="pt-BR"/>
        </w:rPr>
      </w:pPr>
    </w:p>
    <w:p w:rsidR="02236E3B" w:rsidP="7F81A3A4" w:rsidRDefault="02236E3B" w14:paraId="402F4EBC" w14:textId="2EE459B0">
      <w:pPr>
        <w:rPr>
          <w:sz w:val="22"/>
          <w:lang w:val="pt-BR"/>
        </w:rPr>
      </w:pPr>
      <w:r w:rsidRPr="7F81A3A4">
        <w:rPr>
          <w:sz w:val="22"/>
          <w:lang w:val="pt-BR"/>
        </w:rPr>
        <w:t>01/2025 – 07/2025</w:t>
      </w:r>
      <w:r>
        <w:tab/>
      </w:r>
      <w:r w:rsidRPr="7F81A3A4">
        <w:rPr>
          <w:b/>
          <w:bCs/>
          <w:sz w:val="22"/>
          <w:lang w:val="pt-BR"/>
        </w:rPr>
        <w:t>PortoDigital/Extreme Digital Solutions(Residência Tecnológica/Embarque Digital)</w:t>
      </w:r>
      <w:r>
        <w:tab/>
      </w:r>
    </w:p>
    <w:p w:rsidR="02236E3B" w:rsidP="406096B2" w:rsidRDefault="02236E3B" w14:paraId="5A08B40C" w14:textId="5D1E7E20">
      <w:pPr>
        <w:pStyle w:val="Commarcadores"/>
        <w:rPr>
          <w:sz w:val="22"/>
          <w:szCs w:val="22"/>
          <w:lang w:val="pt-BR"/>
        </w:rPr>
      </w:pPr>
      <w:r w:rsidRPr="406096B2" w:rsidR="02236E3B">
        <w:rPr>
          <w:sz w:val="22"/>
          <w:szCs w:val="22"/>
          <w:lang w:val="pt-BR"/>
        </w:rPr>
        <w:t>- Participante do programa de Residência tecnológica, onde os participantes atuam em projetos junto a alguma empresa ligada ao porto digital.</w:t>
      </w:r>
    </w:p>
    <w:p w:rsidR="02236E3B" w:rsidP="406096B2" w:rsidRDefault="02236E3B" w14:paraId="70C9DC8E" w14:textId="3D422179">
      <w:pPr>
        <w:pStyle w:val="Commarcadores"/>
        <w:rPr>
          <w:sz w:val="22"/>
          <w:szCs w:val="22"/>
          <w:lang w:val="pt-BR"/>
        </w:rPr>
      </w:pPr>
      <w:r w:rsidRPr="406096B2" w:rsidR="02236E3B">
        <w:rPr>
          <w:sz w:val="22"/>
          <w:szCs w:val="22"/>
          <w:lang w:val="pt-BR"/>
        </w:rPr>
        <w:t>- Foram realizadas dinâmicas em equipes, onde era necessário realizar um projeto utilizando as ferramentos de</w:t>
      </w:r>
      <w:r w:rsidRPr="406096B2" w:rsidR="11E12D1D">
        <w:rPr>
          <w:sz w:val="22"/>
          <w:szCs w:val="22"/>
          <w:lang w:val="pt-BR"/>
        </w:rPr>
        <w:t xml:space="preserve"> ServiceNOW.</w:t>
      </w:r>
    </w:p>
    <w:p w:rsidR="02236E3B" w:rsidP="406096B2" w:rsidRDefault="02236E3B" w14:paraId="018A96C1" w14:textId="372D8E9D">
      <w:pPr>
        <w:pStyle w:val="Commarcadores"/>
        <w:rPr>
          <w:sz w:val="22"/>
          <w:szCs w:val="22"/>
          <w:lang w:val="pt-BR"/>
        </w:rPr>
      </w:pPr>
      <w:r w:rsidRPr="406096B2" w:rsidR="02236E3B">
        <w:rPr>
          <w:sz w:val="22"/>
          <w:szCs w:val="22"/>
          <w:lang w:val="pt-BR"/>
        </w:rPr>
        <w:t>- Ferramentas: S</w:t>
      </w:r>
      <w:r w:rsidRPr="406096B2" w:rsidR="634E80E8">
        <w:rPr>
          <w:sz w:val="22"/>
          <w:szCs w:val="22"/>
          <w:lang w:val="pt-BR"/>
        </w:rPr>
        <w:t>erviceNOW</w:t>
      </w:r>
      <w:r w:rsidRPr="406096B2" w:rsidR="02236E3B">
        <w:rPr>
          <w:sz w:val="22"/>
          <w:szCs w:val="22"/>
          <w:lang w:val="pt-BR"/>
        </w:rPr>
        <w:t>.</w:t>
      </w:r>
    </w:p>
    <w:p w:rsidR="7F81A3A4" w:rsidP="7F81A3A4" w:rsidRDefault="7F81A3A4" w14:paraId="26FCE342" w14:textId="5535A899">
      <w:pPr>
        <w:pStyle w:val="Commarcadores"/>
        <w:numPr>
          <w:ilvl w:val="0"/>
          <w:numId w:val="0"/>
        </w:numPr>
        <w:rPr>
          <w:sz w:val="22"/>
          <w:lang w:val="pt-BR"/>
        </w:rPr>
      </w:pPr>
    </w:p>
    <w:p w:rsidR="54141170" w:rsidP="7F81A3A4" w:rsidRDefault="54141170" w14:paraId="23B984E1" w14:textId="01FB8512">
      <w:pPr>
        <w:rPr>
          <w:sz w:val="22"/>
          <w:lang w:val="pt-BR"/>
        </w:rPr>
      </w:pPr>
      <w:r w:rsidRPr="7F81A3A4">
        <w:rPr>
          <w:sz w:val="22"/>
          <w:lang w:val="pt-BR"/>
        </w:rPr>
        <w:t>05/2025 – 10/2025</w:t>
      </w:r>
      <w:r>
        <w:tab/>
      </w:r>
      <w:r w:rsidRPr="7F81A3A4">
        <w:rPr>
          <w:b/>
          <w:bCs/>
          <w:sz w:val="22"/>
          <w:lang w:val="pt-BR"/>
        </w:rPr>
        <w:t>CSU CARSYSTEM S.A</w:t>
      </w:r>
    </w:p>
    <w:p w:rsidR="54141170" w:rsidP="406096B2" w:rsidRDefault="54141170" w14:paraId="6439038B" w14:textId="45B58AE0">
      <w:pPr>
        <w:pStyle w:val="Commarcadores"/>
        <w:rPr>
          <w:sz w:val="22"/>
          <w:szCs w:val="22"/>
          <w:lang w:val="pt-BR"/>
        </w:rPr>
      </w:pPr>
      <w:r w:rsidRPr="406096B2" w:rsidR="54141170">
        <w:rPr>
          <w:sz w:val="22"/>
          <w:szCs w:val="22"/>
          <w:lang w:val="pt-BR"/>
        </w:rPr>
        <w:t xml:space="preserve">- </w:t>
      </w:r>
      <w:r w:rsidRPr="406096B2" w:rsidR="6ED66B41">
        <w:rPr>
          <w:sz w:val="22"/>
          <w:szCs w:val="22"/>
          <w:lang w:val="pt-BR"/>
        </w:rPr>
        <w:t xml:space="preserve">Atuação como Jovem Aprendiz em suporte técnico, manutenção de </w:t>
      </w:r>
      <w:r w:rsidRPr="406096B2" w:rsidR="0888903D">
        <w:rPr>
          <w:sz w:val="22"/>
          <w:szCs w:val="22"/>
          <w:lang w:val="pt-BR"/>
        </w:rPr>
        <w:t>computadores</w:t>
      </w:r>
      <w:r w:rsidRPr="406096B2" w:rsidR="6ED66B41">
        <w:rPr>
          <w:sz w:val="22"/>
          <w:szCs w:val="22"/>
          <w:lang w:val="pt-BR"/>
        </w:rPr>
        <w:t>, instalação de softwares e atendimento ao usuário.</w:t>
      </w:r>
    </w:p>
    <w:p w:rsidR="00E95437" w:rsidP="406096B2" w:rsidRDefault="00E95437" w14:paraId="02EB378F" w14:textId="047D63F1">
      <w:pPr>
        <w:pStyle w:val="Normal"/>
        <w:rPr>
          <w:sz w:val="22"/>
          <w:szCs w:val="22"/>
          <w:lang w:val="pt-BR"/>
        </w:rPr>
      </w:pPr>
    </w:p>
    <w:p w:rsidR="00E95437" w:rsidP="7F81A3A4" w:rsidRDefault="00886C54" w14:paraId="4BC4BD0C" w14:textId="77777777">
      <w:pPr>
        <w:pBdr>
          <w:bottom w:val="single" w:color="auto" w:sz="4" w:space="1"/>
        </w:pBdr>
        <w:rPr>
          <w:b/>
          <w:bCs/>
          <w:sz w:val="22"/>
        </w:rPr>
      </w:pPr>
      <w:r w:rsidRPr="3839B790" w:rsidR="53E6506F">
        <w:rPr>
          <w:b w:val="1"/>
          <w:bCs w:val="1"/>
          <w:sz w:val="22"/>
          <w:szCs w:val="22"/>
        </w:rPr>
        <w:t>CERTIFICAÇÕES</w:t>
      </w:r>
    </w:p>
    <w:p w:rsidR="6DDD4449" w:rsidP="406096B2" w:rsidRDefault="6DDD4449" w14:paraId="401C8F16" w14:textId="2EFC5A1E">
      <w:pPr>
        <w:pStyle w:val="Commarcadores"/>
        <w:rPr>
          <w:sz w:val="22"/>
          <w:szCs w:val="22"/>
        </w:rPr>
      </w:pPr>
      <w:r w:rsidRPr="406096B2" w:rsidR="6DDD4449">
        <w:rPr>
          <w:sz w:val="22"/>
          <w:szCs w:val="22"/>
        </w:rPr>
        <w:t>Foundational C# with Microsoft - Microsoft</w:t>
      </w:r>
    </w:p>
    <w:p w:rsidR="00E95437" w:rsidP="7F81A3A4" w:rsidRDefault="00886C54" w14:paraId="16BED9C2" w14:textId="77777777">
      <w:pPr>
        <w:pBdr>
          <w:bottom w:val="single" w:color="auto" w:sz="4" w:space="1"/>
        </w:pBdr>
        <w:rPr>
          <w:b/>
          <w:bCs/>
          <w:sz w:val="22"/>
        </w:rPr>
      </w:pPr>
      <w:r w:rsidRPr="7F81A3A4">
        <w:rPr>
          <w:b/>
          <w:bCs/>
          <w:sz w:val="22"/>
        </w:rPr>
        <w:t>INFORMAÇÕES COMPLEMENTARES</w:t>
      </w:r>
    </w:p>
    <w:p w:rsidR="1C1AA726" w:rsidP="406096B2" w:rsidRDefault="1C1AA726" w14:paraId="473CFE9E" w14:textId="1A6C5D5A">
      <w:pPr>
        <w:pStyle w:val="Commarcadores"/>
        <w:rPr>
          <w:sz w:val="22"/>
          <w:szCs w:val="22"/>
        </w:rPr>
      </w:pPr>
      <w:r w:rsidRPr="406096B2" w:rsidR="1C1AA726">
        <w:rPr>
          <w:sz w:val="22"/>
          <w:szCs w:val="22"/>
        </w:rPr>
        <w:t>Java Formation - (100 Horas) RocketSeat</w:t>
      </w:r>
    </w:p>
    <w:p w:rsidR="1C1AA726" w:rsidP="406096B2" w:rsidRDefault="1C1AA726" w14:paraId="721E2B63" w14:textId="64E58866">
      <w:pPr>
        <w:pStyle w:val="Commarcadores"/>
        <w:rPr>
          <w:sz w:val="22"/>
          <w:szCs w:val="22"/>
        </w:rPr>
      </w:pPr>
      <w:r w:rsidRPr="406096B2" w:rsidR="1C1AA726">
        <w:rPr>
          <w:sz w:val="22"/>
          <w:szCs w:val="22"/>
        </w:rPr>
        <w:t>Python Formation -(100 Horas) RocketSeat</w:t>
      </w:r>
    </w:p>
    <w:p w:rsidR="7F81A3A4" w:rsidP="406096B2" w:rsidRDefault="75163A3D" w14:paraId="2B51FD23" w14:textId="5C99E4C1">
      <w:pPr>
        <w:pStyle w:val="Commarcadores"/>
        <w:rPr>
          <w:sz w:val="22"/>
          <w:szCs w:val="22"/>
        </w:rPr>
      </w:pPr>
      <w:r w:rsidRPr="406096B2" w:rsidR="75163A3D">
        <w:rPr>
          <w:sz w:val="22"/>
          <w:szCs w:val="22"/>
        </w:rPr>
        <w:t>.NET Core: a course oriented toward the job market - (60 Horas) Udemy</w:t>
      </w:r>
    </w:p>
    <w:p w:rsidR="0B0F605E" w:rsidP="406096B2" w:rsidRDefault="0B0F605E" w14:paraId="26D3C54D" w14:textId="7647AF2B">
      <w:pPr>
        <w:pStyle w:val="Commarcadores"/>
        <w:rPr>
          <w:sz w:val="22"/>
          <w:szCs w:val="22"/>
        </w:rPr>
      </w:pPr>
      <w:r w:rsidRPr="3839B790" w:rsidR="71A559B2">
        <w:rPr>
          <w:sz w:val="22"/>
          <w:szCs w:val="22"/>
        </w:rPr>
        <w:t>Essential Docker for the .NET platform (with Kubernetes) (</w:t>
      </w:r>
      <w:r w:rsidRPr="3839B790" w:rsidR="71A559B2">
        <w:rPr>
          <w:sz w:val="22"/>
          <w:szCs w:val="22"/>
          <w:u w:val="single"/>
        </w:rPr>
        <w:t>20</w:t>
      </w:r>
      <w:r w:rsidRPr="3839B790" w:rsidR="71A559B2">
        <w:rPr>
          <w:sz w:val="22"/>
          <w:szCs w:val="22"/>
        </w:rPr>
        <w:t xml:space="preserve"> Horas) Udemy</w:t>
      </w:r>
    </w:p>
    <w:p w:rsidR="15A53E2F" w:rsidP="406096B2" w:rsidRDefault="15A53E2F" w14:paraId="27C53ED1" w14:textId="255D4349">
      <w:pPr>
        <w:pStyle w:val="Commarcadores"/>
        <w:rPr>
          <w:sz w:val="22"/>
          <w:szCs w:val="22"/>
        </w:rPr>
      </w:pPr>
      <w:r w:rsidRPr="406096B2" w:rsidR="15A53E2F">
        <w:rPr>
          <w:sz w:val="22"/>
          <w:szCs w:val="22"/>
        </w:rPr>
        <w:t>Object Detection with YOLO, Darknet, OpenCV, and Python</w:t>
      </w:r>
      <w:r w:rsidRPr="406096B2" w:rsidR="22660B1D">
        <w:rPr>
          <w:sz w:val="22"/>
          <w:szCs w:val="22"/>
        </w:rPr>
        <w:t xml:space="preserve"> (20 Horas) Udemy</w:t>
      </w:r>
    </w:p>
    <w:p w:rsidR="22660B1D" w:rsidP="406096B2" w:rsidRDefault="22660B1D" w14:paraId="18C527F3" w14:textId="00D59251">
      <w:pPr>
        <w:pStyle w:val="Commarcadores"/>
        <w:rPr>
          <w:sz w:val="22"/>
          <w:szCs w:val="22"/>
        </w:rPr>
      </w:pPr>
      <w:r w:rsidRPr="406096B2" w:rsidR="22660B1D">
        <w:rPr>
          <w:sz w:val="22"/>
          <w:szCs w:val="22"/>
        </w:rPr>
        <w:t xml:space="preserve">Spring Boot + ReactJS: </w:t>
      </w:r>
      <w:r w:rsidRPr="406096B2" w:rsidR="22660B1D">
        <w:rPr>
          <w:sz w:val="22"/>
          <w:szCs w:val="22"/>
        </w:rPr>
        <w:t>Fullstack</w:t>
      </w:r>
      <w:r w:rsidRPr="406096B2" w:rsidR="22660B1D">
        <w:rPr>
          <w:sz w:val="22"/>
          <w:szCs w:val="22"/>
        </w:rPr>
        <w:t xml:space="preserve"> from Zero to Deployment on </w:t>
      </w:r>
      <w:r w:rsidRPr="406096B2" w:rsidR="22660B1D">
        <w:rPr>
          <w:sz w:val="22"/>
          <w:szCs w:val="22"/>
        </w:rPr>
        <w:t>Docker(</w:t>
      </w:r>
      <w:r w:rsidRPr="406096B2" w:rsidR="22660B1D">
        <w:rPr>
          <w:sz w:val="22"/>
          <w:szCs w:val="22"/>
        </w:rPr>
        <w:t>20 Horas) Udemy</w:t>
      </w:r>
    </w:p>
    <w:p w:rsidR="00E95437" w:rsidP="7F81A3A4" w:rsidRDefault="00886C54" w14:paraId="303E052D" w14:textId="77777777">
      <w:pPr>
        <w:pBdr>
          <w:bottom w:val="single" w:color="auto" w:sz="4" w:space="1"/>
        </w:pBdr>
        <w:rPr>
          <w:b/>
          <w:bCs/>
          <w:sz w:val="22"/>
        </w:rPr>
      </w:pPr>
      <w:r w:rsidRPr="7F81A3A4">
        <w:rPr>
          <w:b/>
          <w:bCs/>
          <w:sz w:val="22"/>
        </w:rPr>
        <w:t>IDIOMAS</w:t>
      </w:r>
    </w:p>
    <w:p w:rsidR="00E95437" w:rsidP="406096B2" w:rsidRDefault="00886C54" w14:paraId="4438852A" w14:textId="6E31502C">
      <w:pPr>
        <w:pStyle w:val="Commarcadores"/>
        <w:rPr>
          <w:sz w:val="22"/>
          <w:szCs w:val="22"/>
          <w:lang w:val="pt-BR"/>
        </w:rPr>
      </w:pPr>
      <w:r w:rsidRPr="406096B2" w:rsidR="72D99DFA">
        <w:rPr>
          <w:sz w:val="22"/>
          <w:szCs w:val="22"/>
          <w:lang w:val="pt-BR"/>
        </w:rPr>
        <w:t>Ingl</w:t>
      </w:r>
      <w:r w:rsidRPr="406096B2" w:rsidR="7A12A211">
        <w:rPr>
          <w:sz w:val="22"/>
          <w:szCs w:val="22"/>
          <w:lang w:val="pt-BR"/>
        </w:rPr>
        <w:t>ês</w:t>
      </w:r>
      <w:r w:rsidRPr="406096B2" w:rsidR="00886C54">
        <w:rPr>
          <w:sz w:val="22"/>
          <w:szCs w:val="22"/>
          <w:lang w:val="pt-BR"/>
        </w:rPr>
        <w:t>(</w:t>
      </w:r>
      <w:r w:rsidRPr="406096B2" w:rsidR="00886C54">
        <w:rPr>
          <w:sz w:val="22"/>
          <w:szCs w:val="22"/>
          <w:lang w:val="pt-BR"/>
        </w:rPr>
        <w:t>Nível</w:t>
      </w:r>
      <w:r w:rsidRPr="406096B2" w:rsidR="06EF342D">
        <w:rPr>
          <w:sz w:val="22"/>
          <w:szCs w:val="22"/>
          <w:lang w:val="pt-BR"/>
        </w:rPr>
        <w:t xml:space="preserve"> </w:t>
      </w:r>
      <w:r w:rsidRPr="406096B2" w:rsidR="00886C54">
        <w:rPr>
          <w:sz w:val="22"/>
          <w:szCs w:val="22"/>
          <w:lang w:val="pt-BR"/>
        </w:rPr>
        <w:t>Intermediário</w:t>
      </w:r>
      <w:r w:rsidRPr="406096B2" w:rsidR="3D72F7B2">
        <w:rPr>
          <w:sz w:val="22"/>
          <w:szCs w:val="22"/>
          <w:lang w:val="pt-BR"/>
        </w:rPr>
        <w:t>)</w:t>
      </w:r>
    </w:p>
    <w:sectPr w:rsidR="00E95437" w:rsidSect="00034616">
      <w:pgSz w:w="12240" w:h="15840" w:orient="portrait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af23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e8f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11e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915A4D4"/>
    <w:multiLevelType w:val="hybridMultilevel"/>
    <w:tmpl w:val="FFFFFFFF"/>
    <w:lvl w:ilvl="0" w:tplc="12B4F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06BE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A8C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3A43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8A8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2A5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6C3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B884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2C0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51D057"/>
    <w:multiLevelType w:val="hybridMultilevel"/>
    <w:tmpl w:val="FFFFFFFF"/>
    <w:lvl w:ilvl="0" w:tplc="9B6CF1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780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CE20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680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C1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FCB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849C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8E2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D0C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5F62C1"/>
    <w:multiLevelType w:val="hybridMultilevel"/>
    <w:tmpl w:val="FFFFFFFF"/>
    <w:lvl w:ilvl="0" w:tplc="658AF4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BC4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6C6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32BC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A4A7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C0C6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6691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C268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C02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723E3"/>
    <w:multiLevelType w:val="hybridMultilevel"/>
    <w:tmpl w:val="FFFFFFFF"/>
    <w:lvl w:ilvl="0" w:tplc="EFAC19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8C0D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275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EC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C4A1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0604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E275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127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C615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AB3898"/>
    <w:multiLevelType w:val="hybridMultilevel"/>
    <w:tmpl w:val="FFFFFFFF"/>
    <w:lvl w:ilvl="0" w:tplc="A6DCDE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A4D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2206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C0BB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4E7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681D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7EE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4CB0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04A0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BEA765"/>
    <w:multiLevelType w:val="hybridMultilevel"/>
    <w:tmpl w:val="FFFFFFFF"/>
    <w:lvl w:ilvl="0" w:tplc="141CC9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CE45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1CF8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784F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DC5E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0A67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3A0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0AC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C808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" w16cid:durableId="25058242">
    <w:abstractNumId w:val="12"/>
  </w:num>
  <w:num w:numId="2" w16cid:durableId="1460297209">
    <w:abstractNumId w:val="11"/>
  </w:num>
  <w:num w:numId="3" w16cid:durableId="1710227660">
    <w:abstractNumId w:val="14"/>
  </w:num>
  <w:num w:numId="4" w16cid:durableId="522061340">
    <w:abstractNumId w:val="13"/>
  </w:num>
  <w:num w:numId="5" w16cid:durableId="377826935">
    <w:abstractNumId w:val="10"/>
  </w:num>
  <w:num w:numId="6" w16cid:durableId="1699772479">
    <w:abstractNumId w:val="9"/>
  </w:num>
  <w:num w:numId="7" w16cid:durableId="593438911">
    <w:abstractNumId w:val="8"/>
  </w:num>
  <w:num w:numId="8" w16cid:durableId="1293823000">
    <w:abstractNumId w:val="6"/>
  </w:num>
  <w:num w:numId="9" w16cid:durableId="303197675">
    <w:abstractNumId w:val="5"/>
  </w:num>
  <w:num w:numId="10" w16cid:durableId="1035153331">
    <w:abstractNumId w:val="4"/>
  </w:num>
  <w:num w:numId="11" w16cid:durableId="466171747">
    <w:abstractNumId w:val="7"/>
  </w:num>
  <w:num w:numId="12" w16cid:durableId="1025450064">
    <w:abstractNumId w:val="3"/>
  </w:num>
  <w:num w:numId="13" w16cid:durableId="1153645232">
    <w:abstractNumId w:val="2"/>
  </w:num>
  <w:num w:numId="14" w16cid:durableId="649601999">
    <w:abstractNumId w:val="1"/>
  </w:num>
  <w:num w:numId="15" w16cid:durableId="198804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A9"/>
    <w:rsid w:val="0006063C"/>
    <w:rsid w:val="0015074B"/>
    <w:rsid w:val="0029639D"/>
    <w:rsid w:val="00326F90"/>
    <w:rsid w:val="00871139"/>
    <w:rsid w:val="00886C54"/>
    <w:rsid w:val="00AA1D8D"/>
    <w:rsid w:val="00B47730"/>
    <w:rsid w:val="00CB0664"/>
    <w:rsid w:val="00E95437"/>
    <w:rsid w:val="00FC693F"/>
    <w:rsid w:val="02236E3B"/>
    <w:rsid w:val="0418BDF9"/>
    <w:rsid w:val="04FB2965"/>
    <w:rsid w:val="06E95251"/>
    <w:rsid w:val="06EF342D"/>
    <w:rsid w:val="0712B6D4"/>
    <w:rsid w:val="0888903D"/>
    <w:rsid w:val="0A751E26"/>
    <w:rsid w:val="0B0F605E"/>
    <w:rsid w:val="0BA5D19D"/>
    <w:rsid w:val="0BEAD025"/>
    <w:rsid w:val="0D243BA8"/>
    <w:rsid w:val="0DCCC0BC"/>
    <w:rsid w:val="1198E0C3"/>
    <w:rsid w:val="11E12D1D"/>
    <w:rsid w:val="11E456BE"/>
    <w:rsid w:val="1215355A"/>
    <w:rsid w:val="126A2D1A"/>
    <w:rsid w:val="1377EB55"/>
    <w:rsid w:val="13B429A9"/>
    <w:rsid w:val="13D70EFC"/>
    <w:rsid w:val="13DE3695"/>
    <w:rsid w:val="141B4C43"/>
    <w:rsid w:val="14926F03"/>
    <w:rsid w:val="14E60F39"/>
    <w:rsid w:val="15A53E2F"/>
    <w:rsid w:val="16F6B23E"/>
    <w:rsid w:val="1702FD97"/>
    <w:rsid w:val="1863E367"/>
    <w:rsid w:val="19883F87"/>
    <w:rsid w:val="1BC15A64"/>
    <w:rsid w:val="1C1AA726"/>
    <w:rsid w:val="1E2A6773"/>
    <w:rsid w:val="1ED74368"/>
    <w:rsid w:val="20765CBD"/>
    <w:rsid w:val="21F88CA2"/>
    <w:rsid w:val="22660B1D"/>
    <w:rsid w:val="2373DB0F"/>
    <w:rsid w:val="240D41CF"/>
    <w:rsid w:val="26C161B8"/>
    <w:rsid w:val="277E65F1"/>
    <w:rsid w:val="27A0B766"/>
    <w:rsid w:val="296E9E66"/>
    <w:rsid w:val="29910B75"/>
    <w:rsid w:val="2A3D4D0A"/>
    <w:rsid w:val="2AC5273E"/>
    <w:rsid w:val="2ACF14D4"/>
    <w:rsid w:val="2BAED9EE"/>
    <w:rsid w:val="2E241D70"/>
    <w:rsid w:val="2E3ACDEA"/>
    <w:rsid w:val="2F1A9B6E"/>
    <w:rsid w:val="2F2F9723"/>
    <w:rsid w:val="2F38E984"/>
    <w:rsid w:val="2F55C3D2"/>
    <w:rsid w:val="301DC30A"/>
    <w:rsid w:val="30BEB6C5"/>
    <w:rsid w:val="34F12BBE"/>
    <w:rsid w:val="355741F3"/>
    <w:rsid w:val="37286402"/>
    <w:rsid w:val="3839B790"/>
    <w:rsid w:val="38D0BC9A"/>
    <w:rsid w:val="38E1ACD4"/>
    <w:rsid w:val="3989B252"/>
    <w:rsid w:val="3AFEC23D"/>
    <w:rsid w:val="3D72F7B2"/>
    <w:rsid w:val="406096B2"/>
    <w:rsid w:val="40D7EBF0"/>
    <w:rsid w:val="412BAD9D"/>
    <w:rsid w:val="412DF739"/>
    <w:rsid w:val="4237231B"/>
    <w:rsid w:val="424C5177"/>
    <w:rsid w:val="431C1604"/>
    <w:rsid w:val="432DABF7"/>
    <w:rsid w:val="436895A7"/>
    <w:rsid w:val="4624EA9C"/>
    <w:rsid w:val="465AB362"/>
    <w:rsid w:val="468568A4"/>
    <w:rsid w:val="47E6A978"/>
    <w:rsid w:val="4823A3DF"/>
    <w:rsid w:val="4A4E64CA"/>
    <w:rsid w:val="4AA17E8C"/>
    <w:rsid w:val="4AA4A6F6"/>
    <w:rsid w:val="4C571DBD"/>
    <w:rsid w:val="520DAF00"/>
    <w:rsid w:val="52692B54"/>
    <w:rsid w:val="52BB6A0F"/>
    <w:rsid w:val="5341BA12"/>
    <w:rsid w:val="53E6506F"/>
    <w:rsid w:val="54141170"/>
    <w:rsid w:val="54EBFD71"/>
    <w:rsid w:val="57E40D60"/>
    <w:rsid w:val="5972BC6E"/>
    <w:rsid w:val="5A8B2E3C"/>
    <w:rsid w:val="5B0C1FD4"/>
    <w:rsid w:val="5B9A6989"/>
    <w:rsid w:val="5CE11F47"/>
    <w:rsid w:val="5CE4CA6F"/>
    <w:rsid w:val="5DA14059"/>
    <w:rsid w:val="5DB2EEAA"/>
    <w:rsid w:val="5E678DF8"/>
    <w:rsid w:val="61292B51"/>
    <w:rsid w:val="6140F20A"/>
    <w:rsid w:val="634E80E8"/>
    <w:rsid w:val="63819D1A"/>
    <w:rsid w:val="64A1D58C"/>
    <w:rsid w:val="659B2CF8"/>
    <w:rsid w:val="66689080"/>
    <w:rsid w:val="6797D282"/>
    <w:rsid w:val="67FBC6CD"/>
    <w:rsid w:val="6A484BE9"/>
    <w:rsid w:val="6A51D934"/>
    <w:rsid w:val="6D642005"/>
    <w:rsid w:val="6DDD4449"/>
    <w:rsid w:val="6EA6F0D6"/>
    <w:rsid w:val="6ED66B41"/>
    <w:rsid w:val="6EE21E25"/>
    <w:rsid w:val="6F71C3AF"/>
    <w:rsid w:val="700B6BC7"/>
    <w:rsid w:val="71A559B2"/>
    <w:rsid w:val="724198AC"/>
    <w:rsid w:val="72D99DFA"/>
    <w:rsid w:val="75163A3D"/>
    <w:rsid w:val="75B2164A"/>
    <w:rsid w:val="770C51D4"/>
    <w:rsid w:val="772DF009"/>
    <w:rsid w:val="79876A19"/>
    <w:rsid w:val="79B3D7C8"/>
    <w:rsid w:val="79E2B3CD"/>
    <w:rsid w:val="7A12A211"/>
    <w:rsid w:val="7B7C16A8"/>
    <w:rsid w:val="7B8C7794"/>
    <w:rsid w:val="7C2728FC"/>
    <w:rsid w:val="7CCA90F7"/>
    <w:rsid w:val="7DCC42C2"/>
    <w:rsid w:val="7F81A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8298C5-B3DA-46D1-BB1F-26D83C43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eaderChar" w:customStyle="1">
    <w:name w:val="Header Char"/>
    <w:basedOn w:val="Fontepargpadro"/>
    <w:uiPriority w:val="99"/>
    <w:rsid w:val="7F81A3A4"/>
  </w:style>
  <w:style w:type="character" w:styleId="FooterChar" w:customStyle="1">
    <w:name w:val="Footer Char"/>
    <w:basedOn w:val="Fontepargpadro"/>
    <w:uiPriority w:val="99"/>
    <w:rsid w:val="7F81A3A4"/>
  </w:style>
  <w:style w:type="character" w:styleId="Heading1Char" w:customStyle="1">
    <w:name w:val="Heading 1 Char"/>
    <w:basedOn w:val="Fontepargpadro"/>
    <w:uiPriority w:val="9"/>
    <w:rsid w:val="7F81A3A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Fontepargpadro"/>
    <w:uiPriority w:val="9"/>
    <w:rsid w:val="7F81A3A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Fontepargpadro"/>
    <w:uiPriority w:val="9"/>
    <w:rsid w:val="7F81A3A4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Fontepargpadro"/>
    <w:uiPriority w:val="10"/>
    <w:rsid w:val="7F81A3A4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SubtitleChar" w:customStyle="1">
    <w:name w:val="Subtitle Char"/>
    <w:basedOn w:val="Fontepargpadro"/>
    <w:uiPriority w:val="11"/>
    <w:rsid w:val="7F81A3A4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BodyTextChar" w:customStyle="1">
    <w:name w:val="Body Text Char"/>
    <w:basedOn w:val="Fontepargpadro"/>
    <w:uiPriority w:val="99"/>
    <w:rsid w:val="7F81A3A4"/>
  </w:style>
  <w:style w:type="character" w:styleId="BodyText2Char" w:customStyle="1">
    <w:name w:val="Body Text 2 Char"/>
    <w:basedOn w:val="Fontepargpadro"/>
    <w:uiPriority w:val="99"/>
    <w:rsid w:val="7F81A3A4"/>
  </w:style>
  <w:style w:type="character" w:styleId="BodyText3Char" w:customStyle="1">
    <w:name w:val="Body Text 3 Char"/>
    <w:basedOn w:val="Fontepargpadro"/>
    <w:uiPriority w:val="99"/>
    <w:rsid w:val="7F81A3A4"/>
    <w:rPr>
      <w:sz w:val="16"/>
      <w:szCs w:val="16"/>
    </w:rPr>
  </w:style>
  <w:style w:type="character" w:styleId="MacroTextChar" w:customStyle="1">
    <w:name w:val="Macro Text Char"/>
    <w:basedOn w:val="Fontepargpadro"/>
    <w:uiPriority w:val="99"/>
    <w:rsid w:val="7F81A3A4"/>
    <w:rPr>
      <w:rFonts w:ascii="Courier" w:hAnsi="Courier"/>
      <w:sz w:val="20"/>
      <w:szCs w:val="20"/>
    </w:rPr>
  </w:style>
  <w:style w:type="character" w:styleId="QuoteChar" w:customStyle="1">
    <w:name w:val="Quote Char"/>
    <w:basedOn w:val="Fontepargpadro"/>
    <w:uiPriority w:val="29"/>
    <w:rsid w:val="7F81A3A4"/>
    <w:rPr>
      <w:i/>
      <w:iCs/>
      <w:color w:val="000000" w:themeColor="text1"/>
    </w:rPr>
  </w:style>
  <w:style w:type="character" w:styleId="Heading4Char" w:customStyle="1">
    <w:name w:val="Heading 4 Char"/>
    <w:basedOn w:val="Fontepargpadro"/>
    <w:uiPriority w:val="9"/>
    <w:semiHidden/>
    <w:rsid w:val="7F81A3A4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Fontepargpadro"/>
    <w:uiPriority w:val="9"/>
    <w:semiHidden/>
    <w:rsid w:val="7F81A3A4"/>
    <w:rPr>
      <w:rFonts w:asciiTheme="majorHAnsi" w:hAnsiTheme="majorHAnsi" w:eastAsiaTheme="majorEastAsia" w:cstheme="majorBidi"/>
      <w:color w:val="243F60"/>
    </w:rPr>
  </w:style>
  <w:style w:type="character" w:styleId="Heading6Char" w:customStyle="1">
    <w:name w:val="Heading 6 Char"/>
    <w:basedOn w:val="Fontepargpadro"/>
    <w:uiPriority w:val="9"/>
    <w:semiHidden/>
    <w:rsid w:val="7F81A3A4"/>
    <w:rPr>
      <w:rFonts w:asciiTheme="majorHAnsi" w:hAnsiTheme="majorHAnsi" w:eastAsiaTheme="majorEastAsia" w:cstheme="majorBidi"/>
      <w:i/>
      <w:iCs/>
      <w:color w:val="243F60"/>
    </w:rPr>
  </w:style>
  <w:style w:type="character" w:styleId="Heading7Char" w:customStyle="1">
    <w:name w:val="Heading 7 Char"/>
    <w:basedOn w:val="Fontepargpadro"/>
    <w:uiPriority w:val="9"/>
    <w:semiHidden/>
    <w:rsid w:val="7F81A3A4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Fontepargpadro"/>
    <w:uiPriority w:val="9"/>
    <w:semiHidden/>
    <w:rsid w:val="7F81A3A4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Fontepargpadro"/>
    <w:uiPriority w:val="9"/>
    <w:semiHidden/>
    <w:rsid w:val="7F81A3A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IntenseQuoteChar" w:customStyle="1">
    <w:name w:val="Intense Quote Char"/>
    <w:basedOn w:val="Fontepargpadro"/>
    <w:uiPriority w:val="30"/>
    <w:rsid w:val="7F81A3A4"/>
    <w:rPr>
      <w:b/>
      <w:bCs/>
      <w:i/>
      <w:iCs/>
      <w:color w:val="4F81BD" w:themeColor="accent1"/>
    </w:rPr>
  </w:style>
  <w:style w:type="character" w:styleId="Hyperlink">
    <w:name w:val="Hyperlink"/>
    <w:basedOn w:val="Fontepargpadro"/>
    <w:uiPriority w:val="99"/>
    <w:unhideWhenUsed/>
    <w:rsid w:val="7F81A3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www.linkedin.com/in/arthur-luna-809875300/" TargetMode="External" Id="Rf88a78ae156d4bcb" /><Relationship Type="http://schemas.openxmlformats.org/officeDocument/2006/relationships/hyperlink" Target="https://github.com/arthurluna05" TargetMode="External" Id="R3a630f106a7b43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Luna, Arthur David Cardoso de Souza</lastModifiedBy>
  <revision>6</revision>
  <dcterms:created xsi:type="dcterms:W3CDTF">2026-05-27T14:23:00.0000000Z</dcterms:created>
  <dcterms:modified xsi:type="dcterms:W3CDTF">2026-05-27T17:30:44.9658337Z</dcterms:modified>
  <category/>
</coreProperties>
</file>